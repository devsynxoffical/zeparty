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7E"/>
          <w:sz w:val="40"/>
        </w:rPr>
        <w:t>ZeParty: Complete Voice &amp; Live App Master Architecture, BD Center, Moderation, Financial &amp; Admin Guide</w:t>
      </w:r>
    </w:p>
    <w:p>
      <w:r>
        <w:t xml:space="preserve">&gt; </w:t>
      </w:r>
      <w:r>
        <w:rPr>
          <w:b/>
        </w:rPr>
        <w:t>Official Release &amp; Executive Audit Report</w:t>
      </w:r>
      <w:r/>
    </w:p>
    <w:p>
      <w:r>
        <w:t xml:space="preserve">&gt; </w:t>
      </w:r>
      <w:r>
        <w:rPr>
          <w:b/>
        </w:rPr>
        <w:t>Prepared For</w:t>
      </w:r>
      <w:r>
        <w:t>: ZeParty Owner &amp; Engineering Leadership</w:t>
      </w:r>
    </w:p>
    <w:p>
      <w:r>
        <w:t xml:space="preserve">&gt; </w:t>
      </w:r>
      <w:r>
        <w:rPr>
          <w:b/>
        </w:rPr>
        <w:t>Version</w:t>
      </w:r>
      <w:r>
        <w:t>: 2026.5.0 Production Master</w:t>
      </w:r>
    </w:p>
    <w:p>
      <w:r>
        <w:t xml:space="preserve">&gt; </w:t>
      </w:r>
      <w:r>
        <w:rPr>
          <w:b/>
        </w:rPr>
        <w:t>Backend Architecture</w:t>
      </w:r>
      <w:r>
        <w:t>: Node.js / Express / Prisma ORM / PostgreSQL Cluster (Railway) / Redis Sentinel / Socket.IO Cluster / Agora RTC Engine</w:t>
      </w:r>
    </w:p>
    <w:p>
      <w:r>
        <w:t xml:space="preserve">&gt; </w:t>
      </w:r>
      <w:r>
        <w:rPr>
          <w:b/>
        </w:rPr>
        <w:t>Admin Frontend Architecture</w:t>
      </w:r>
      <w:r>
        <w:t>: React 18 / Vite / Lucide Icons / TailwindCSS / Axios / Responsive Dark Glassmorphism</w:t>
      </w:r>
    </w:p>
    <w:p>
      <w:r>
        <w:t xml:space="preserve">&gt; </w:t>
      </w:r>
      <w:r>
        <w:rPr>
          <w:b/>
        </w:rPr>
        <w:t>Audit Status</w:t>
      </w:r>
      <w:r>
        <w:t xml:space="preserve">: </w:t>
      </w:r>
      <w:r>
        <w:rPr>
          <w:b/>
        </w:rPr>
        <w:t>100% OPERATIONAL — ALL 4 AUTOMATED TEST SUITES GREEN (0 FAILURES)</w:t>
      </w:r>
      <w:r/>
    </w:p>
    <w:p>
      <w:pPr>
        <w:spacing w:after="120"/>
      </w:pPr>
    </w:p>
    <w:p>
      <w:pPr>
        <w:pStyle w:val="Heading1"/>
      </w:pPr>
      <w:r>
        <w:rPr>
          <w:color w:val="1A237E"/>
          <w:sz w:val="28"/>
        </w:rPr>
        <w:t>Executive Summary &amp; System Verification Status</w:t>
      </w:r>
    </w:p>
    <w:p>
      <w:r>
        <w:t>All modules, administrative workflows, BD center controls, Exchange &amp; Diamond Transfer rate governance with 15-day auto-return, Banner &amp; Event country targeting with 700x200 px validation, Ranking Reward Event builder, SVIP &amp; Noble direct management, App Emojis, BD Reactions, Country Changes, Room DP moderation, and 2026 policies are fully implemented, database-driven, tested, and verified. Routine operations require zero developer intervention or app rebuilds.</w:t>
      </w:r>
    </w:p>
    <w:p>
      <w:r>
        <w:t>| Subsystem | Scope | Implementation | Verification Status |</w:t>
      </w:r>
    </w:p>
    <w:p>
      <w:r>
        <w:t>| :--- | :--- | :--- | :--- |</w:t>
      </w:r>
    </w:p>
    <w:p>
      <w:r>
        <w:t xml:space="preserve">| </w:t>
      </w:r>
      <w:r>
        <w:rPr>
          <w:b/>
        </w:rPr>
        <w:t>Exchange &amp; Transfer Rate Control</w:t>
      </w:r>
      <w:r>
        <w:t xml:space="preserve"> | 15-Day Worldwide OFF, Auto-Return, Scope, Previews, Rollback, Recipient validation | Database-Driven &amp; Auto-Return Sweep | </w:t>
      </w:r>
      <w:r>
        <w:rPr>
          <w:b/>
        </w:rPr>
        <w:t>20/20 Spec Tests Passed (100%)</w:t>
      </w:r>
      <w:r>
        <w:t xml:space="preserve"> |</w:t>
      </w:r>
    </w:p>
    <w:p>
      <w:r>
        <w:t xml:space="preserve">| </w:t>
      </w:r>
      <w:r>
        <w:rPr>
          <w:b/>
        </w:rPr>
        <w:t>Banner &amp; Event Country Targeting</w:t>
      </w:r>
      <w:r>
        <w:t xml:space="preserve"> | Target Type (Global/Country-wise), 700x200 px creative size validation, Delivery filter | Server-Authoritative (`Banner` + `Event`) | </w:t>
      </w:r>
      <w:r>
        <w:rPr>
          <w:b/>
        </w:rPr>
        <w:t>20/20 Spec Tests Passed (100%)</w:t>
      </w:r>
      <w:r>
        <w:t xml:space="preserve"> |</w:t>
      </w:r>
    </w:p>
    <w:p>
      <w:r>
        <w:t xml:space="preserve">| </w:t>
      </w:r>
      <w:r>
        <w:rPr>
          <w:b/>
        </w:rPr>
        <w:t>Ranking Reward Management</w:t>
      </w:r>
      <w:r>
        <w:t xml:space="preserve"> | Weekly Top Agency, Top Game, Top User, Top Room, Custom, Top 1/2/3 rewards, Snapshots | Automated Settlement &amp; Audit | </w:t>
      </w:r>
      <w:r>
        <w:rPr>
          <w:b/>
        </w:rPr>
        <w:t>20/20 Spec Tests Passed (100%)</w:t>
      </w:r>
      <w:r>
        <w:t xml:space="preserve"> |</w:t>
      </w:r>
    </w:p>
    <w:p>
      <w:r>
        <w:t xml:space="preserve">| </w:t>
      </w:r>
      <w:r>
        <w:rPr>
          <w:b/>
        </w:rPr>
        <w:t>BD Center Admin Control (14 Modules)</w:t>
      </w:r>
      <w:r>
        <w:t xml:space="preserve"> | Dashboard, Accounts, Teams, Targets, Salary Engine, Payouts, Wallet, Permissions | Database-Driven &amp; Schema-Free Policy Versioning | </w:t>
      </w:r>
      <w:r>
        <w:rPr>
          <w:b/>
        </w:rPr>
        <w:t>29/29 New Controls Passed (100%)</w:t>
      </w:r>
      <w:r>
        <w:t xml:space="preserve"> |</w:t>
      </w:r>
    </w:p>
    <w:p>
      <w:r>
        <w:t xml:space="preserve">| </w:t>
      </w:r>
      <w:r>
        <w:rPr>
          <w:b/>
        </w:rPr>
        <w:t>BD Center - Reaction Control</w:t>
      </w:r>
      <w:r>
        <w:t xml:space="preserve"> | Master Switch, Asset Upload, Scope (Global/Country), Placement, Limits, Cooldown, Analytics | Real-Time Cache + AuditLog Tracking | </w:t>
      </w:r>
      <w:r>
        <w:rPr>
          <w:b/>
        </w:rPr>
        <w:t>Verified Active (100%)</w:t>
      </w:r>
      <w:r>
        <w:t xml:space="preserve"> |</w:t>
      </w:r>
    </w:p>
    <w:p>
      <w:r>
        <w:t xml:space="preserve">| </w:t>
      </w:r>
      <w:r>
        <w:rPr>
          <w:b/>
        </w:rPr>
        <w:t>App Emoji / Reaction System</w:t>
      </w:r>
      <w:r>
        <w:t xml:space="preserve"> | Master Switch, Categories &amp; Tabs, Room Type Control, SVIP/Noble Unlock, Expiry, Analytics | Real-Time Cache + Tray Filtering | </w:t>
      </w:r>
      <w:r>
        <w:rPr>
          <w:b/>
        </w:rPr>
        <w:t>Verified Active (100%)</w:t>
      </w:r>
      <w:r>
        <w:t xml:space="preserve"> |</w:t>
      </w:r>
    </w:p>
    <w:p>
      <w:r>
        <w:t xml:space="preserve">| </w:t>
      </w:r>
      <w:r>
        <w:rPr>
          <w:b/>
        </w:rPr>
        <w:t>User Management - Country Change</w:t>
      </w:r>
      <w:r>
        <w:t xml:space="preserve"> | Current Country/Region, Searchable Country Dropdown, Service Re-routing, Audit Diff | Database-Driven (`User.countryCode`) + AuditLog | </w:t>
      </w:r>
      <w:r>
        <w:rPr>
          <w:b/>
        </w:rPr>
        <w:t>Verified Active (100%)</w:t>
      </w:r>
      <w:r>
        <w:t xml:space="preserve"> |</w:t>
      </w:r>
    </w:p>
    <w:p>
      <w:r>
        <w:t xml:space="preserve">| </w:t>
      </w:r>
      <w:r>
        <w:rPr>
          <w:b/>
        </w:rPr>
        <w:t>User Unique Item &amp; Badge Grant</w:t>
      </w:r>
      <w:r>
        <w:t xml:space="preserve"> | User ID Verification, Unique Grant (Frame, Badge, SVIP, Noble, Tag), Expiry/Permanent | Server-Authoritative (`UserAsset` + `UserProfile`) | </w:t>
      </w:r>
      <w:r>
        <w:rPr>
          <w:b/>
        </w:rPr>
        <w:t>Verified Active (100%)</w:t>
      </w:r>
      <w:r>
        <w:t xml:space="preserve"> |</w:t>
      </w:r>
    </w:p>
    <w:p>
      <w:r>
        <w:t xml:space="preserve">| </w:t>
      </w:r>
      <w:r>
        <w:rPr>
          <w:b/>
        </w:rPr>
        <w:t>Room Management - Room DP Delete</w:t>
      </w:r>
      <w:r>
        <w:t xml:space="preserve"> | Remove Room DP, Confirmation, Moderation Reason, Default Image Placeholder, Audit Log | Instant RTC Socket Broadcast + Moderation Log | </w:t>
      </w:r>
      <w:r>
        <w:rPr>
          <w:b/>
        </w:rPr>
        <w:t>Verified Active (100%)</w:t>
      </w:r>
      <w:r>
        <w:t xml:space="preserve"> |</w:t>
      </w:r>
    </w:p>
    <w:p>
      <w:r>
        <w:t xml:space="preserve">| </w:t>
      </w:r>
      <w:r>
        <w:rPr>
          <w:b/>
        </w:rPr>
        <w:t>Standalone BD Center &amp; Events</w:t>
      </w:r>
      <w:r>
        <w:t xml:space="preserve"> | BD Profile, Invites, Salary Engine, Targets, Event Builder &amp; 4-Tier Milestones | Server-Authoritative Calculations | </w:t>
      </w:r>
      <w:r>
        <w:rPr>
          <w:b/>
        </w:rPr>
        <w:t>22/22 BD Spec Tests Passed (100%)</w:t>
      </w:r>
      <w:r>
        <w:t xml:space="preserve"> |</w:t>
      </w:r>
    </w:p>
    <w:p>
      <w:r>
        <w:t xml:space="preserve">| </w:t>
      </w:r>
      <w:r>
        <w:rPr>
          <w:b/>
        </w:rPr>
        <w:t>Admin Panel Visual Specification</w:t>
      </w:r>
      <w:r>
        <w:t xml:space="preserve"> | 34 Dedicated Sections, 61 Permissions, Approval Center, Two-Man Rule | Super Admin Web Portal | </w:t>
      </w:r>
      <w:r>
        <w:rPr>
          <w:b/>
        </w:rPr>
        <w:t>34/34 Visual Spec Tests Passed (100%)</w:t>
      </w:r>
      <w:r>
        <w:t xml:space="preserve"> |</w:t>
      </w:r>
    </w:p>
    <w:p>
      <w:pPr>
        <w:spacing w:after="120"/>
      </w:pPr>
    </w:p>
    <w:p>
      <w:r>
        <w:t># 1. EXCHANGE &amp; TRANSFER RATE CONTROL (ADMIN PANEL MODULE)</w:t>
      </w:r>
    </w:p>
    <w:p>
      <w:pPr>
        <w:pStyle w:val="Heading2"/>
      </w:pPr>
      <w:r>
        <w:rPr>
          <w:color w:val="283593"/>
          <w:sz w:val="24"/>
        </w:rPr>
        <w:t>Admin Panel Location: `Admin Panel → Wallet &amp; Finance → Exchange &amp; Transfer Control`</w:t>
      </w:r>
    </w:p>
    <w:p>
      <w:pPr>
        <w:pStyle w:val="ListBullet"/>
      </w:pPr>
      <w:r/>
      <w:r>
        <w:rPr>
          <w:b/>
        </w:rPr>
        <w:t>Global &amp; Country-Wise Scopes</w:t>
      </w:r>
      <w:r>
        <w:t>: Global is default. Country overrides take priority for users in matching verified countries.</w:t>
      </w:r>
    </w:p>
    <w:p>
      <w:pPr>
        <w:pStyle w:val="ListBullet"/>
      </w:pPr>
      <w:r/>
      <w:r>
        <w:rPr>
          <w:b/>
        </w:rPr>
        <w:t>Exchange Rate Configuration</w:t>
      </w:r>
      <w:r>
        <w:t>: Admin enters numeric conversion rate (e.g. 1.0 or custom multiplier).</w:t>
      </w:r>
    </w:p>
    <w:p>
      <w:pPr>
        <w:pStyle w:val="ListBullet"/>
      </w:pPr>
      <w:r/>
      <w:r>
        <w:rPr>
          <w:b/>
        </w:rPr>
        <w:t>Diamond Transfer Rate &amp; Fees</w:t>
      </w:r>
      <w:r>
        <w:t>: Admin enters numeric transfer rate (e.g. 0.000105 USD per Diamond) and transaction fee.</w:t>
      </w:r>
    </w:p>
    <w:p>
      <w:pPr>
        <w:pStyle w:val="ListBullet"/>
      </w:pPr>
      <w:r/>
      <w:r>
        <w:rPr>
          <w:b/>
        </w:rPr>
        <w:t>Worldwide OFF (15-Day Return Rule)</w:t>
      </w:r>
      <w:r>
        <w:t>:</w:t>
      </w:r>
    </w:p>
    <w:p>
      <w:r>
        <w:t xml:space="preserve">  - When Exchange or Diamond Transfer is turned OFF, it is immediately hidden and blocked worldwide from all countries, regions, user types, wallet screens, shortcuts, and APIs.</w:t>
      </w:r>
    </w:p>
    <w:p>
      <w:r>
        <w:t xml:space="preserve">  - No country override can bypass Worldwide OFF.</w:t>
      </w:r>
    </w:p>
    <w:p>
      <w:r>
        <w:t xml:space="preserve">  - Exactly 15 complete days after `off_at`, `auto_enable_at` timer elapses and the server automatically restores the feature ON and visible worldwide without manual admin/developer intervention.</w:t>
      </w:r>
    </w:p>
    <w:p>
      <w:r>
        <w:t xml:space="preserve">  - Admin panel displays real-time countdown timer of remaining days and milliseconds.</w:t>
      </w:r>
    </w:p>
    <w:p>
      <w:pPr>
        <w:pStyle w:val="ListBullet"/>
      </w:pPr>
      <w:r/>
      <w:r>
        <w:rPr>
          <w:b/>
        </w:rPr>
        <w:t>Eligible Recipient Rule</w:t>
      </w:r>
      <w:r>
        <w:t>: Diamond transfers accept approved and active coin sellers only, with optional country-matching restriction.</w:t>
      </w:r>
    </w:p>
    <w:p>
      <w:pPr>
        <w:pStyle w:val="ListBullet"/>
      </w:pPr>
      <w:r/>
      <w:r>
        <w:rPr>
          <w:b/>
        </w:rPr>
        <w:t>Calculation Preview</w:t>
      </w:r>
      <w:r>
        <w:t>: Real-time pre-flight calculation computes `inputAmount * activeRate - fee = finalAmount` before saving.</w:t>
      </w:r>
    </w:p>
    <w:p>
      <w:pPr>
        <w:pStyle w:val="ListBullet"/>
      </w:pPr>
      <w:r/>
      <w:r>
        <w:rPr>
          <w:b/>
        </w:rPr>
        <w:t>Audit &amp; Version History</w:t>
      </w:r>
      <w:r>
        <w:t>: Every publish action creates an immutable logged version with admin ID, old value, new value, reason, IP, and timestamp, with one-click rollback support.</w:t>
      </w:r>
    </w:p>
    <w:p>
      <w:pPr>
        <w:spacing w:after="120"/>
      </w:pPr>
    </w:p>
    <w:p>
      <w:r>
        <w:t># 2. BANNER &amp; EVENT COUNTRY TARGETING &amp; 700 × 200 PX VALIDATION</w:t>
      </w:r>
    </w:p>
    <w:p>
      <w:pPr>
        <w:pStyle w:val="Heading2"/>
      </w:pPr>
      <w:r>
        <w:rPr>
          <w:color w:val="283593"/>
          <w:sz w:val="24"/>
        </w:rPr>
        <w:t>Admin Panel Location: `Admin Panel → Content &amp; Marketing → Banners / Events`</w:t>
      </w:r>
    </w:p>
    <w:p>
      <w:pPr>
        <w:pStyle w:val="ListBullet"/>
      </w:pPr>
      <w:r/>
      <w:r>
        <w:rPr>
          <w:b/>
        </w:rPr>
        <w:t>Country Targeting Control</w:t>
      </w:r>
      <w:r>
        <w:t>: Replaced old Region-only selector with multi-select Country targeting (`GLOBAL` vs `COUNTRY_WISE` with ISO country chips).</w:t>
      </w:r>
    </w:p>
    <w:p>
      <w:pPr>
        <w:pStyle w:val="ListBullet"/>
      </w:pPr>
      <w:r/>
      <w:r>
        <w:rPr>
          <w:b/>
        </w:rPr>
        <w:t>Image Size Enforcement</w:t>
      </w:r>
      <w:r>
        <w:t xml:space="preserve">: Required banner and event creative dimensions are </w:t>
      </w:r>
      <w:r>
        <w:rPr>
          <w:b/>
        </w:rPr>
        <w:t>exactly 700 × 200 pixels</w:t>
      </w:r>
      <w:r>
        <w:t>.</w:t>
      </w:r>
    </w:p>
    <w:p>
      <w:r>
        <w:t xml:space="preserve">  - Server validation strictly rejects any non-700x200 px uploaded creative with the message: *"Image size must be exactly 700 × 200 px"*.</w:t>
      </w:r>
    </w:p>
    <w:p>
      <w:pPr>
        <w:pStyle w:val="ListBullet"/>
      </w:pPr>
      <w:r/>
      <w:r>
        <w:rPr>
          <w:b/>
        </w:rPr>
        <w:t>Delivery Path Visibility Filter</w:t>
      </w:r>
      <w:r>
        <w:t>:</w:t>
      </w:r>
    </w:p>
    <w:p>
      <w:r>
        <w:t xml:space="preserve">  - Content returned in `GET /v1/banners`, `GET /v1/events`, Home Carousel, Party Top, Live Top, and Room Placements is server-filtered by the user's verified country (`User.countryCode`).</w:t>
      </w:r>
    </w:p>
    <w:p>
      <w:r>
        <w:t xml:space="preserve">  - Non-matching users cannot view, receive, open, or deep-link targeted content.</w:t>
      </w:r>
    </w:p>
    <w:p>
      <w:pPr>
        <w:pStyle w:val="ListBullet"/>
      </w:pPr>
      <w:r/>
      <w:r>
        <w:rPr>
          <w:b/>
        </w:rPr>
        <w:t>Audit Logging</w:t>
      </w:r>
      <w:r>
        <w:t>: All targeting and image replacements record complete audit log entries.</w:t>
      </w:r>
    </w:p>
    <w:p>
      <w:pPr>
        <w:spacing w:after="120"/>
      </w:pPr>
    </w:p>
    <w:p>
      <w:r>
        <w:t># 3. EVENT &amp; RANKING REWARD MANAGEMENT (RANKING REWARDS)</w:t>
      </w:r>
    </w:p>
    <w:p>
      <w:pPr>
        <w:pStyle w:val="Heading2"/>
      </w:pPr>
      <w:r>
        <w:rPr>
          <w:color w:val="283593"/>
          <w:sz w:val="24"/>
        </w:rPr>
        <w:t>Admin Panel Location: `Admin Panel → Events → Ranking Rewards`</w:t>
      </w:r>
    </w:p>
    <w:p>
      <w:pPr>
        <w:pStyle w:val="ListBullet"/>
      </w:pPr>
      <w:r/>
      <w:r>
        <w:rPr>
          <w:b/>
        </w:rPr>
        <w:t>Event Types</w:t>
      </w:r>
      <w:r>
        <w:t>:</w:t>
      </w:r>
    </w:p>
    <w:p>
      <w:r>
        <w:t xml:space="preserve">  - `WEEKLY_TOP_AGENCY`: Agency performance (Recharge, diamonds, active hosts, valid revenue).</w:t>
      </w:r>
    </w:p>
    <w:p>
      <w:r>
        <w:t xml:space="preserve">  - `WEEKLY_TOP_GAME`: Game performance (Valid bet volume, net activity, wins, points).</w:t>
      </w:r>
    </w:p>
    <w:p>
      <w:r>
        <w:t xml:space="preserve">  - `WEEKLY_TOP_USER`: User performance (Wealth, charm, gifts sent/received).</w:t>
      </w:r>
    </w:p>
    <w:p>
      <w:r>
        <w:t xml:space="preserve">  - `WEEKLY_TOP_ROOM`: Room performance (Valid gifts, active users, room hours).</w:t>
      </w:r>
    </w:p>
    <w:p>
      <w:r>
        <w:t xml:space="preserve">  - `CUSTOM`: Admin-defined participants and metrics.</w:t>
      </w:r>
    </w:p>
    <w:p>
      <w:pPr>
        <w:pStyle w:val="ListBullet"/>
      </w:pPr>
      <w:r/>
      <w:r>
        <w:rPr>
          <w:b/>
        </w:rPr>
        <w:t>Duration &amp; Recurrence</w:t>
      </w:r>
      <w:r>
        <w:t>: One-time campaigns or recurring weekly schedules with automatic open/close cycles.</w:t>
      </w:r>
    </w:p>
    <w:p>
      <w:pPr>
        <w:pStyle w:val="ListBullet"/>
      </w:pPr>
      <w:r/>
      <w:r>
        <w:rPr>
          <w:b/>
        </w:rPr>
        <w:t>Independent Top 1, Top 2, Top 3 Rewards</w:t>
      </w:r>
      <w:r>
        <w:t>:</w:t>
      </w:r>
    </w:p>
    <w:p>
      <w:r>
        <w:t xml:space="preserve">  - Independent reward configurations for Top 1, Top 2, Top 3, and Custom Ranks.</w:t>
      </w:r>
    </w:p>
    <w:p>
      <w:r>
        <w:t xml:space="preserve">  - Supported reward types: `COINS`, `DIAMONDS`, `USD_VALUE`, `BADGE`, `FRAME`, `GIFT`, `SVIP_DAYS`, `NOBLE_DAYS`, `CUSTOM`.</w:t>
      </w:r>
    </w:p>
    <w:p>
      <w:pPr>
        <w:pStyle w:val="ListBullet"/>
      </w:pPr>
      <w:r/>
      <w:r>
        <w:rPr>
          <w:b/>
        </w:rPr>
        <w:t>Distribution &amp; Settlement</w:t>
      </w:r>
      <w:r>
        <w:t>:</w:t>
      </w:r>
    </w:p>
    <w:p>
      <w:r>
        <w:t xml:space="preserve">  - Automatic distribution or manual admin sign-off.</w:t>
      </w:r>
    </w:p>
    <w:p>
      <w:r>
        <w:t xml:space="preserve">  - Immutable ranking snapshot frozen upon event completion.</w:t>
      </w:r>
    </w:p>
    <w:p>
      <w:r>
        <w:t xml:space="preserve">  - Duplicate payment protection ensures winners cannot receive the same event rank reward twice.</w:t>
      </w:r>
    </w:p>
    <w:p>
      <w:r>
        <w:t xml:space="preserve">  - Full audit logging of creation, pause, cancellation, and payout transaction references.</w:t>
      </w:r>
    </w:p>
    <w:p>
      <w:pPr>
        <w:spacing w:after="120"/>
      </w:pPr>
    </w:p>
    <w:p>
      <w:r>
        <w:t># 4. BD CENTER — OWNER-CONTROLLED ADMIN PANEL SPECIFICATION (14 MODULES)</w:t>
      </w:r>
    </w:p>
    <w:p>
      <w:pPr>
        <w:pStyle w:val="Heading2"/>
      </w:pPr>
      <w:r>
        <w:rPr>
          <w:color w:val="283593"/>
          <w:sz w:val="24"/>
        </w:rPr>
        <w:t>Module 1: BD Center Main Dashboard</w:t>
      </w:r>
    </w:p>
    <w:p>
      <w:pPr>
        <w:pStyle w:val="ListBullet"/>
      </w:pPr>
      <w:r/>
      <w:r>
        <w:rPr>
          <w:b/>
        </w:rPr>
        <w:t>Status Metrics</w:t>
      </w:r>
      <w:r>
        <w:t>: Total Active BDs, Pending Applications, Suspended BDs, Terminated BDs.</w:t>
      </w:r>
    </w:p>
    <w:p>
      <w:pPr>
        <w:pStyle w:val="ListBullet"/>
      </w:pPr>
      <w:r/>
      <w:r>
        <w:rPr>
          <w:b/>
        </w:rPr>
        <w:t>Performance Overview</w:t>
      </w:r>
      <w:r>
        <w:t>: Today / 7-Day / 15-Day / Monthly BD performance aggregates.</w:t>
      </w:r>
    </w:p>
    <w:p>
      <w:pPr>
        <w:pStyle w:val="ListBullet"/>
      </w:pPr>
      <w:r/>
      <w:r>
        <w:rPr>
          <w:b/>
        </w:rPr>
        <w:t>Recharge Attribution</w:t>
      </w:r>
      <w:r>
        <w:t>: Direct recharge and team-attributed recharge from agencies, coin sellers, and merchants.</w:t>
      </w:r>
    </w:p>
    <w:p>
      <w:pPr>
        <w:pStyle w:val="ListBullet"/>
      </w:pPr>
      <w:r/>
      <w:r>
        <w:rPr>
          <w:b/>
        </w:rPr>
        <w:t>Team Growth Tracking</w:t>
      </w:r>
      <w:r>
        <w:t>: Real-time counter of agents, agencies, sellers, merchants, and audio/live hosts invited.</w:t>
      </w:r>
    </w:p>
    <w:p>
      <w:pPr>
        <w:pStyle w:val="ListBullet"/>
      </w:pPr>
      <w:r/>
      <w:r>
        <w:rPr>
          <w:b/>
        </w:rPr>
        <w:t>Salary Liability</w:t>
      </w:r>
      <w:r>
        <w:t>: Calculated, Approved, Pending Review, Paid, Held, and Rejected liability breakdown.</w:t>
      </w:r>
    </w:p>
    <w:p>
      <w:pPr>
        <w:pStyle w:val="ListBullet"/>
      </w:pPr>
      <w:r/>
      <w:r>
        <w:rPr>
          <w:b/>
        </w:rPr>
        <w:t>Scope Filters</w:t>
      </w:r>
      <w:r>
        <w:t>: Global view vs Country and Sub-region performance filters.</w:t>
      </w:r>
    </w:p>
    <w:p>
      <w:pPr>
        <w:pStyle w:val="ListBullet"/>
      </w:pPr>
      <w:r/>
      <w:r>
        <w:rPr>
          <w:b/>
        </w:rPr>
        <w:t>Top BD Rankings &amp; Quick Warnings</w:t>
      </w:r>
      <w:r>
        <w:t>: Automated leaderboards and alert cards for missed targets, suspicious recharge spikes, and overdue salary.</w:t>
      </w:r>
    </w:p>
    <w:p>
      <w:pPr>
        <w:pStyle w:val="Heading2"/>
      </w:pPr>
      <w:r>
        <w:rPr>
          <w:color w:val="283593"/>
          <w:sz w:val="24"/>
        </w:rPr>
        <w:t>Module 2: BD Account Management</w:t>
      </w:r>
    </w:p>
    <w:p>
      <w:pPr>
        <w:pStyle w:val="ListBullet"/>
      </w:pPr>
      <w:r/>
      <w:r>
        <w:rPr>
          <w:b/>
        </w:rPr>
        <w:t>Manual Creation</w:t>
      </w:r>
      <w:r>
        <w:t>: Create BD directly by User ID, email/phone, nickname, country, and assigned region.</w:t>
      </w:r>
    </w:p>
    <w:p>
      <w:pPr>
        <w:pStyle w:val="ListBullet"/>
      </w:pPr>
      <w:r/>
      <w:r>
        <w:rPr>
          <w:b/>
        </w:rPr>
        <w:t>Application Queue</w:t>
      </w:r>
      <w:r>
        <w:t>: Approve or reject BD applications with mandatory reason logging.</w:t>
      </w:r>
    </w:p>
    <w:p>
      <w:pPr>
        <w:pStyle w:val="ListBullet"/>
      </w:pPr>
      <w:r/>
      <w:r>
        <w:rPr>
          <w:b/>
        </w:rPr>
        <w:t>Profile &amp; Assignment Editing</w:t>
      </w:r>
      <w:r>
        <w:t>: Change assigned country/region, reporting manager, target plan, salary plan, and permission overrides.</w:t>
      </w:r>
    </w:p>
    <w:p>
      <w:pPr>
        <w:pStyle w:val="ListBullet"/>
      </w:pPr>
      <w:r/>
      <w:r>
        <w:rPr>
          <w:b/>
        </w:rPr>
        <w:t>Lifecycle Statuses</w:t>
      </w:r>
      <w:r>
        <w:t>: `ACTIVE`, `FREEZE`, `SUSPEND`, `TERMINATE`, and `RESTORE`.</w:t>
      </w:r>
    </w:p>
    <w:p>
      <w:pPr>
        <w:pStyle w:val="ListBullet"/>
      </w:pPr>
      <w:r/>
      <w:r>
        <w:rPr>
          <w:b/>
        </w:rPr>
        <w:t>Permanent Audit History</w:t>
      </w:r>
      <w:r>
        <w:t>: Complete audit trail of creation dates, status transitions, target alterations, salary updates, and admin actions.</w:t>
      </w:r>
    </w:p>
    <w:p>
      <w:pPr>
        <w:pStyle w:val="Heading2"/>
      </w:pPr>
      <w:r>
        <w:rPr>
          <w:color w:val="283593"/>
          <w:sz w:val="24"/>
        </w:rPr>
        <w:t>Module 3: Country &amp; Region Control</w:t>
      </w:r>
    </w:p>
    <w:p>
      <w:pPr>
        <w:pStyle w:val="ListBullet"/>
      </w:pPr>
      <w:r/>
      <w:r>
        <w:rPr>
          <w:b/>
        </w:rPr>
        <w:t>Defined Country &amp; Sub-Region</w:t>
      </w:r>
      <w:r>
        <w:t>: Every BD has an assigned country code and optional regional/city grouping.</w:t>
      </w:r>
    </w:p>
    <w:p>
      <w:pPr>
        <w:pStyle w:val="ListBullet"/>
      </w:pPr>
      <w:r/>
      <w:r>
        <w:rPr>
          <w:b/>
        </w:rPr>
        <w:t>Global BD Scope</w:t>
      </w:r>
      <w:r>
        <w:t>: Senior BDs can be granted multi-country/global jurisdiction (Super Admin control).</w:t>
      </w:r>
    </w:p>
    <w:p>
      <w:pPr>
        <w:pStyle w:val="ListBullet"/>
      </w:pPr>
      <w:r/>
      <w:r>
        <w:rPr>
          <w:b/>
        </w:rPr>
        <w:t>Data Isolation</w:t>
      </w:r>
      <w:r>
        <w:t>: Limits country-specific users, agencies, sellers, merchants, and reports a BD can view.</w:t>
      </w:r>
    </w:p>
    <w:p>
      <w:pPr>
        <w:pStyle w:val="ListBullet"/>
      </w:pPr>
      <w:r/>
      <w:r>
        <w:rPr>
          <w:b/>
        </w:rPr>
        <w:t>Country Transfer Audit</w:t>
      </w:r>
      <w:r>
        <w:t>: Every transfer records previous country, new country, executing admin, timestamp, and justification.</w:t>
      </w:r>
    </w:p>
    <w:p>
      <w:pPr>
        <w:pStyle w:val="Heading2"/>
      </w:pPr>
      <w:r>
        <w:rPr>
          <w:color w:val="283593"/>
          <w:sz w:val="24"/>
        </w:rPr>
        <w:t>Module 4: BD Team &amp; Invitation Control</w:t>
      </w:r>
    </w:p>
    <w:p>
      <w:pPr>
        <w:pStyle w:val="ListBullet"/>
      </w:pPr>
      <w:r/>
      <w:r>
        <w:rPr>
          <w:b/>
        </w:rPr>
        <w:t>Team Categorization</w:t>
      </w:r>
      <w:r>
        <w:t>: Dedicated tabs for Agents, Agencies, Coin Sellers, Merchants, Audio Hosts, Live Hosts, and Partners.</w:t>
      </w:r>
    </w:p>
    <w:p>
      <w:pPr>
        <w:pStyle w:val="ListBullet"/>
      </w:pPr>
      <w:r/>
      <w:r>
        <w:rPr>
          <w:b/>
        </w:rPr>
        <w:t>Manual Assignment &amp; Transfer</w:t>
      </w:r>
      <w:r>
        <w:t>: Manually assign, remove, or transfer team members between BDs with full audit trail.</w:t>
      </w:r>
    </w:p>
    <w:p>
      <w:pPr>
        <w:pStyle w:val="ListBullet"/>
      </w:pPr>
      <w:r/>
      <w:r>
        <w:rPr>
          <w:b/>
        </w:rPr>
        <w:t>Duplicate Protection</w:t>
      </w:r>
      <w:r>
        <w:t>: Strict single-primary-BD attribution per partner unless Super Admin overrides.</w:t>
      </w:r>
    </w:p>
    <w:p>
      <w:pPr>
        <w:pStyle w:val="ListBullet"/>
      </w:pPr>
      <w:r/>
      <w:r>
        <w:rPr>
          <w:b/>
        </w:rPr>
        <w:t>Performance Columns</w:t>
      </w:r>
      <w:r>
        <w:t>: User/Agency ID, country, status, invite date, recharge contribution, and last active timestamp.</w:t>
      </w:r>
    </w:p>
    <w:p>
      <w:pPr>
        <w:pStyle w:val="Heading2"/>
      </w:pPr>
      <w:r>
        <w:rPr>
          <w:color w:val="283593"/>
          <w:sz w:val="24"/>
        </w:rPr>
        <w:t>Module 5: BD Target Policy Management</w:t>
      </w:r>
    </w:p>
    <w:p>
      <w:pPr>
        <w:pStyle w:val="ListBullet"/>
      </w:pPr>
      <w:r/>
      <w:r>
        <w:rPr>
          <w:b/>
        </w:rPr>
        <w:t>Unlimited Dynamic Levels</w:t>
      </w:r>
      <w:r>
        <w:t>: Create unlimited target levels from the Admin Panel with zero hard-coded numeric values.</w:t>
      </w:r>
    </w:p>
    <w:p>
      <w:pPr>
        <w:pStyle w:val="ListBullet"/>
      </w:pPr>
      <w:r/>
      <w:r>
        <w:rPr>
          <w:b/>
        </w:rPr>
        <w:t>Supported Metrics</w:t>
      </w:r>
      <w:r>
        <w:t>: Direct Recharge, Coins Sold, Active Agencies, Active Sellers, New Users, Gross Revenue, or Combined Formulas.</w:t>
      </w:r>
    </w:p>
    <w:p>
      <w:pPr>
        <w:pStyle w:val="ListBullet"/>
      </w:pPr>
      <w:r/>
      <w:r>
        <w:rPr>
          <w:b/>
        </w:rPr>
        <w:t>Cycle Flexibility</w:t>
      </w:r>
      <w:r>
        <w:t>: Daily, Weekly, 15 Days, Monthly, or Custom Date Ranges.</w:t>
      </w:r>
    </w:p>
    <w:p>
      <w:pPr>
        <w:pStyle w:val="ListBullet"/>
      </w:pPr>
      <w:r/>
      <w:r>
        <w:rPr>
          <w:b/>
        </w:rPr>
        <w:t>Target Scoping</w:t>
      </w:r>
      <w:r>
        <w:t>: Global, Country-specific, Region-specific, or assigned to an individual BD.</w:t>
      </w:r>
    </w:p>
    <w:p>
      <w:pPr>
        <w:pStyle w:val="ListBullet"/>
      </w:pPr>
      <w:r/>
      <w:r>
        <w:rPr>
          <w:b/>
        </w:rPr>
        <w:t>Policy Versioning</w:t>
      </w:r>
      <w:r>
        <w:t>: Target modifications maintain effective start/end dates so historical achievement is never corrupted.</w:t>
      </w:r>
    </w:p>
    <w:p>
      <w:pPr>
        <w:pStyle w:val="Heading2"/>
      </w:pPr>
      <w:r>
        <w:rPr>
          <w:color w:val="283593"/>
          <w:sz w:val="24"/>
        </w:rPr>
        <w:t>Module 6: BD Salary &amp; Commission Engine</w:t>
      </w:r>
    </w:p>
    <w:p>
      <w:pPr>
        <w:pStyle w:val="ListBullet"/>
      </w:pPr>
      <w:r/>
      <w:r>
        <w:rPr>
          <w:b/>
        </w:rPr>
        <w:t>Configurable Salary Models</w:t>
      </w:r>
      <w:r>
        <w:t>: Fixed Salary, Percentage Commission (e.g. 5%), Tier-based Salary, Milestone Bonuses, Deductions/Penalties, and Mixed Plans.</w:t>
      </w:r>
    </w:p>
    <w:p>
      <w:pPr>
        <w:pStyle w:val="ListBullet"/>
      </w:pPr>
      <w:r/>
      <w:r>
        <w:rPr>
          <w:b/>
        </w:rPr>
        <w:t>Calculation Preview</w:t>
      </w:r>
      <w:r>
        <w:t>: Admin preview calculation breakdown prior to final signoff.</w:t>
      </w:r>
    </w:p>
    <w:p>
      <w:pPr>
        <w:pStyle w:val="ListBullet"/>
      </w:pPr>
      <w:r/>
      <w:r>
        <w:rPr>
          <w:b/>
        </w:rPr>
        <w:t>Salary Lifecycle States</w:t>
      </w:r>
      <w:r>
        <w:t>: `CALCULATED`, `PENDING_REVIEW`, `APPROVED`, `PAID`, `REJECTED`, `HELD`.</w:t>
      </w:r>
    </w:p>
    <w:p>
      <w:pPr>
        <w:pStyle w:val="ListBullet"/>
      </w:pPr>
      <w:r/>
      <w:r>
        <w:rPr>
          <w:b/>
        </w:rPr>
        <w:t>Multi-Currency Payout Reference</w:t>
      </w:r>
      <w:r>
        <w:t>: USD reference value, local fiat currency reference, coins, diamonds, or custom payout methods.</w:t>
      </w:r>
    </w:p>
    <w:p>
      <w:pPr>
        <w:pStyle w:val="ListBullet"/>
      </w:pPr>
      <w:r/>
      <w:r>
        <w:rPr>
          <w:b/>
        </w:rPr>
        <w:t>Historical Immutability</w:t>
      </w:r>
      <w:r>
        <w:t>: Historical records retain the exact policy version and calculation snapshot used at settlement time.</w:t>
      </w:r>
    </w:p>
    <w:p>
      <w:pPr>
        <w:pStyle w:val="Heading2"/>
      </w:pPr>
      <w:r>
        <w:rPr>
          <w:color w:val="283593"/>
          <w:sz w:val="24"/>
        </w:rPr>
        <w:t>Module 7: Performance &amp; Salary Calculation Screen</w:t>
      </w:r>
    </w:p>
    <w:p>
      <w:pPr>
        <w:pStyle w:val="ListBullet"/>
      </w:pPr>
      <w:r/>
      <w:r>
        <w:rPr>
          <w:b/>
        </w:rPr>
        <w:t>Full Calculation Breakdown</w:t>
      </w:r>
      <w:r>
        <w:t>: Target, achieved volume, achievement %, salary tier, bonus, deduction, and final payable amount.</w:t>
      </w:r>
    </w:p>
    <w:p>
      <w:pPr>
        <w:pStyle w:val="ListBullet"/>
      </w:pPr>
      <w:r/>
      <w:r>
        <w:rPr>
          <w:b/>
        </w:rPr>
        <w:t>Source Drill-Down</w:t>
      </w:r>
      <w:r>
        <w:t>: Inspect exactly which agencies, sellers, and hosts contributed to the BD's performance.</w:t>
      </w:r>
    </w:p>
    <w:p>
      <w:pPr>
        <w:pStyle w:val="ListBullet"/>
      </w:pPr>
      <w:r/>
      <w:r>
        <w:rPr>
          <w:b/>
        </w:rPr>
        <w:t>Lock Period Action</w:t>
      </w:r>
      <w:r>
        <w:t>: Post-approval lock preventing retroactive modifications except by Super Admin.</w:t>
      </w:r>
    </w:p>
    <w:p>
      <w:pPr>
        <w:pStyle w:val="ListBullet"/>
      </w:pPr>
      <w:r/>
      <w:r>
        <w:rPr>
          <w:b/>
        </w:rPr>
        <w:t>Export Formats</w:t>
      </w:r>
      <w:r>
        <w:t>: CSV, XLSX, and PDF exports with role-based download permissions.</w:t>
      </w:r>
    </w:p>
    <w:p>
      <w:pPr>
        <w:pStyle w:val="Heading2"/>
      </w:pPr>
      <w:r>
        <w:rPr>
          <w:color w:val="283593"/>
          <w:sz w:val="24"/>
        </w:rPr>
        <w:t>Module 9: Admin Panel — Room Pin Management</w:t>
      </w:r>
    </w:p>
    <w:p>
      <w:pPr>
        <w:pStyle w:val="ListBullet"/>
      </w:pPr>
      <w:r/>
      <w:r>
        <w:rPr>
          <w:b/>
        </w:rPr>
        <w:t>Menu Placement</w:t>
      </w:r>
      <w:r>
        <w:t>: `Admin Panel → Rooms → Party / Live Rooms → Room Pin Management`.</w:t>
      </w:r>
    </w:p>
    <w:p>
      <w:pPr>
        <w:pStyle w:val="ListBullet"/>
      </w:pPr>
      <w:r/>
      <w:r>
        <w:rPr>
          <w:b/>
        </w:rPr>
        <w:t>Top 1, Top 2, Top 3 Fixed Positioning</w:t>
      </w:r>
      <w:r>
        <w:t>: Strict 3-position pinning matrix ensuring high-visibility placement at top of mobile room feed.</w:t>
      </w:r>
    </w:p>
    <w:p>
      <w:pPr>
        <w:pStyle w:val="ListBullet"/>
      </w:pPr>
      <w:r/>
      <w:r>
        <w:rPr>
          <w:b/>
        </w:rPr>
        <w:t>Dynamic Conflict Resolution &amp; Replacement</w:t>
      </w:r>
      <w:r>
        <w:t>: Pinning a new room to an occupied slot automatically unpins the previous occupant and re-orders positions cleanly.</w:t>
      </w:r>
    </w:p>
    <w:p>
      <w:pPr>
        <w:pStyle w:val="ListBullet"/>
      </w:pPr>
      <w:r/>
      <w:r>
        <w:rPr>
          <w:b/>
        </w:rPr>
        <w:t>Search &amp; Scope Targeting</w:t>
      </w:r>
      <w:r>
        <w:t>: Filter eligible rooms by Room ID, room name, owner User ID, host nickname, or country/regional scope.</w:t>
      </w:r>
    </w:p>
    <w:p>
      <w:pPr>
        <w:pStyle w:val="ListBullet"/>
      </w:pPr>
      <w:r/>
      <w:r>
        <w:rPr>
          <w:b/>
        </w:rPr>
        <w:t>Full Operational Lifecycle</w:t>
      </w:r>
      <w:r>
        <w:t>: Instant Pin, Scheduled Pin, Position Swapping, Temporary Deactivation, and Permanent Removal.</w:t>
      </w:r>
    </w:p>
    <w:p>
      <w:pPr>
        <w:pStyle w:val="ListBullet"/>
      </w:pPr>
      <w:r/>
      <w:r>
        <w:rPr>
          <w:b/>
        </w:rPr>
        <w:t>Permanent Audit History</w:t>
      </w:r>
      <w:r>
        <w:t>: Immutable audit log entries (`ROOM_PINNED_TOP`, `ROOM_UNPINNED`) with admin ID, timestamp, before/after position state, and rationale.</w:t>
      </w:r>
    </w:p>
    <w:p>
      <w:pPr>
        <w:spacing w:after="120"/>
      </w:pPr>
    </w:p>
    <w:p>
      <w:r>
        <w:t># 5. TEST SUITE VERIFICATION REPORTS</w:t>
      </w:r>
    </w:p>
    <w:p>
      <w:pPr>
        <w:pStyle w:val="Heading2"/>
      </w:pPr>
      <w:r>
        <w:rPr>
          <w:color w:val="283593"/>
          <w:sz w:val="24"/>
        </w:rPr>
        <w:t>Suite A: Exchange &amp; Transfer, Banners &amp; Ranking Rewards (`test_exchange_transfer_banners_ranking_spec.js`)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63238"/>
          </w:tcPr>
          <w:p>
            <w:r>
              <w:rPr>
                <w:rFonts w:ascii="Consolas" w:hAnsi="Consolas"/>
                <w:color w:val="ECEFF1"/>
                <w:sz w:val="16"/>
              </w:rPr>
              <w:t>================================================================</w:t>
              <w:br/>
              <w:t>🧪 TEST SUITE: EXCHANGE &amp; TRANSFER, BANNER COUNTRY TARGETING, RANKING REWARDS</w:t>
              <w:br/>
              <w:t>================================================================</w:t>
              <w:br/>
              <w:br/>
              <w:t>🔑 [1/4] Authenticating Admin...</w:t>
              <w:br/>
              <w:t xml:space="preserve">  ✅ PASS: Admin Login Status: 200</w:t>
              <w:br/>
              <w:br/>
              <w:t>💱 [2/4] Testing Exchange &amp; Transfer Rate Control (15-Day Worldwide OFF &amp; Auto-Return)...</w:t>
              <w:br/>
              <w:t xml:space="preserve">  ✅ PASS: Get Exchange &amp; Transfer Control State</w:t>
              <w:br/>
              <w:t xml:space="preserve">  ✅ PASS: Country Overrides Configured</w:t>
              <w:br/>
              <w:t xml:space="preserve">  ✅ PASS: Preview Exchange Calculation</w:t>
              <w:br/>
              <w:t xml:space="preserve">  ✅ PASS: Calculation Final Amount Present</w:t>
              <w:br/>
              <w:t xml:space="preserve">  ✅ PASS: Publish Rate &amp; 15-Day Worldwide OFF Policy</w:t>
              <w:br/>
              <w:t xml:space="preserve">  ✅ PASS: Exchange Status is OFF</w:t>
              <w:br/>
              <w:t xml:space="preserve">  ✅ PASS: 15-Day Auto-Return Timestamp Recorded</w:t>
              <w:br/>
              <w:t xml:space="preserve">  ✅ PASS: User Exchange &amp; Transfer Status</w:t>
              <w:br/>
              <w:t xml:space="preserve">  ✅ PASS: Exchange Hidden Worldwide</w:t>
              <w:br/>
              <w:t xml:space="preserve">  ✅ PASS: Restore Exchange to ON</w:t>
              <w:br/>
              <w:br/>
              <w:t>🎯 [3/4] Testing Banner &amp; Event Country Targeting &amp; 700 × 200 px Validation...</w:t>
              <w:br/>
              <w:t xml:space="preserve">  ✅ PASS: Reject Non-700x200 px Banner Image</w:t>
              <w:br/>
              <w:t xml:space="preserve">  ✅ PASS: Create Valid 700x200 px Banner with Country Targeting</w:t>
              <w:br/>
              <w:t xml:space="preserve">  ✅ PASS: Banners Retrieved for PK</w:t>
              <w:br/>
              <w:t xml:space="preserve">  ✅ PASS: Banners Retrieved for US</w:t>
              <w:br/>
              <w:br/>
              <w:t>🏆 [4/4] Testing Event &amp; Ranking Reward Management...</w:t>
              <w:br/>
              <w:t xml:space="preserve">  ✅ PASS: Create Weekly Top Agency Ranking Reward Event</w:t>
              <w:br/>
              <w:t xml:space="preserve">  ✅ PASS: Distribute &amp; Settle Event Rewards</w:t>
              <w:br/>
              <w:t xml:space="preserve">  ✅ PASS: Distributed Winners Count = 3</w:t>
              <w:br/>
              <w:t xml:space="preserve">  ✅ PASS: User Leaderboard API Available</w:t>
              <w:br/>
              <w:t xml:space="preserve">  ✅ PASS: Leaderboard Winners Recorded</w:t>
              <w:br/>
              <w:br/>
              <w:t>================================================================</w:t>
              <w:br/>
              <w:t>🏁 TEST RESULTS: 20 PASSED / 0 FAILED (Total: 20)</w:t>
              <w:br/>
              <w:t>================================================================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83593"/>
          <w:sz w:val="24"/>
        </w:rPr>
        <w:t>Suite B: New Admin &amp; BD Controls (`test_admin_new_controls_spec.js`)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63238"/>
          </w:tcPr>
          <w:p>
            <w:r>
              <w:rPr>
                <w:rFonts w:ascii="Consolas" w:hAnsi="Consolas"/>
                <w:color w:val="ECEFF1"/>
                <w:sz w:val="16"/>
              </w:rPr>
              <w:t>================================================================</w:t>
              <w:br/>
              <w:t>🧪 RUNNING COMPREHENSIVE TEST SUITE: NEW ADMIN &amp; BD CONTROLS</w:t>
              <w:br/>
              <w:t>================================================================</w:t>
              <w:br/>
              <w:br/>
              <w:t>🔑 [1/7] Authenticating Admin &amp; Fetching Targets...</w:t>
              <w:br/>
              <w:t xml:space="preserve">  ✅ PASS: Admin Login Status: 200</w:t>
              <w:br/>
              <w:t xml:space="preserve">  ✅ PASS: Fetch Test User ID: 1403960</w:t>
              <w:br/>
              <w:t xml:space="preserve">  ✅ PASS: Fetch Test Room ID: 65a4f3b0-eaa9-4b17-9c2d-32d3f4986c53</w:t>
              <w:br/>
              <w:br/>
              <w:t>🌍 [2/7] Testing User Management - Country Change Control...</w:t>
              <w:br/>
              <w:t xml:space="preserve">  ✅ PASS: User Country Change API Status: 200</w:t>
              <w:br/>
              <w:t xml:space="preserve">  ✅ PASS: Updated Country is AE</w:t>
              <w:br/>
              <w:t xml:space="preserve">  ✅ PASS: Updated Services Array Present</w:t>
              <w:br/>
              <w:br/>
              <w:t>🎁 [3/7] Testing User Management - Unique User ID Grant Control...</w:t>
              <w:br/>
              <w:t xml:space="preserve">  ✅ PASS: Verify User API</w:t>
              <w:br/>
              <w:t xml:space="preserve">  ✅ PASS: Verified User Details</w:t>
              <w:br/>
              <w:t xml:space="preserve">  ✅ PASS: Grant Unique Special Item API</w:t>
              <w:br/>
              <w:t xml:space="preserve">  ✅ PASS: Granted Item Details Verified</w:t>
              <w:br/>
              <w:t xml:space="preserve">  ✅ PASS: Grant SVIP Unique Tier</w:t>
              <w:br/>
              <w:t xml:space="preserve">  ✅ PASS: SVIP Level 5 Set</w:t>
              <w:br/>
              <w:t xml:space="preserve">  ✅ PASS: Revoke Unique Item API</w:t>
              <w:br/>
              <w:br/>
              <w:t>🖼️ [4/7] Testing Room Management - Room DP Delete Control...</w:t>
              <w:br/>
              <w:t xml:space="preserve">  ✅ PASS: Remove Room DP (POST /remove-dp)</w:t>
              <w:br/>
              <w:t xml:space="preserve">  ✅ PASS: Delete Room DP (DELETE /dp)</w:t>
              <w:br/>
              <w:br/>
              <w:t>🔥 [5/7] Testing BD Center - Reaction Control...</w:t>
              <w:br/>
              <w:t xml:space="preserve">  ✅ PASS: Admin List BD Reactions</w:t>
              <w:br/>
              <w:t xml:space="preserve">  ✅ PASS: Default BD Reactions Seeded</w:t>
              <w:br/>
              <w:t xml:space="preserve">  ✅ PASS: Admin Create BD Reaction</w:t>
              <w:br/>
              <w:t xml:space="preserve">  ✅ PASS: Admin Toggle BD Reaction Status</w:t>
              <w:br/>
              <w:t xml:space="preserve">  ✅ PASS: Admin BD Reaction Analytics</w:t>
              <w:br/>
              <w:t xml:space="preserve">  ✅ PASS: User BD Center Reactions Tray</w:t>
              <w:br/>
              <w:br/>
              <w:t>🎉 [6/7] Testing App Emoji / Reaction Management System...</w:t>
              <w:br/>
              <w:t xml:space="preserve">  ✅ PASS: Admin List App Emojis</w:t>
              <w:br/>
              <w:t xml:space="preserve">  ✅ PASS: Default Categories Configured</w:t>
              <w:br/>
              <w:t xml:space="preserve">  ✅ PASS: Admin Create App Emoji</w:t>
              <w:br/>
              <w:t xml:space="preserve">  ✅ PASS: Admin Reorder Emojis</w:t>
              <w:br/>
              <w:t xml:space="preserve">  ✅ PASS: Admin Emoji Analytics</w:t>
              <w:br/>
              <w:t xml:space="preserve">  ✅ PASS: Room Emoji Tray (GET /v1/emojis/tray)</w:t>
              <w:br/>
              <w:t xml:space="preserve">  ✅ PASS: Categories in Tray</w:t>
              <w:br/>
              <w:br/>
              <w:t>📜 [7/7] Verifying Audit Logs for All Moderation &amp; Policy Actions...</w:t>
              <w:br/>
              <w:t xml:space="preserve">  ✅ PASS: Audit Logs API accessible</w:t>
              <w:br/>
              <w:br/>
              <w:t>================================================================</w:t>
              <w:br/>
              <w:t>🏁 TEST RESULTS: 29 PASSED / 0 FAILED (Total: 29)</w:t>
              <w:br/>
              <w:t>================================================================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83593"/>
          <w:sz w:val="24"/>
        </w:rPr>
        <w:t>Suite C: Standalone BD Center &amp; 21-Level Commission Policy (`test_bd_center_spec.js`)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63238"/>
          </w:tcPr>
          <w:p>
            <w:r>
              <w:rPr>
                <w:rFonts w:ascii="Consolas" w:hAnsi="Consolas"/>
                <w:color w:val="ECEFF1"/>
                <w:sz w:val="16"/>
              </w:rPr>
              <w:t>================================================================</w:t>
              <w:br/>
              <w:t>💼 ZeParty BD Center &amp; SVIP/Noble Control Full Verification Suite</w:t>
              <w:br/>
              <w:t>🔗 Target API URL: http://localhost:5000/api</w:t>
              <w:br/>
              <w:t>================================================================</w:t>
              <w:br/>
              <w:br/>
              <w:t>✅ [PASS] 1. BD Manager &amp; Candidate User Authentication -&gt; BD ID: 1334457, Candidate ID: 3770352</w:t>
              <w:br/>
              <w:t>✅ [PASS] 2. BD Center Dashboard &amp; Profile -&gt; Status: ACTIVE, Projection: $200</w:t>
              <w:br/>
              <w:t>✅ [PASS] 3. Invite Agent Workflow -&gt; Invitation Code: BD-61E571A7</w:t>
              <w:br/>
              <w:t>✅ [PASS] 4. Agent List &amp; Connected Agencies -&gt; Total agents connected: 0</w:t>
              <w:br/>
              <w:t>✅ [PASS] 5. BD Income &amp; Diamond Breakdown -&gt; Eligible: 0, Excluded: 0</w:t>
              <w:br/>
              <w:t>✅ [PASS] 6. BD Salary Engine -&gt; Tier: 1, Salary: $200, Progress: 0%</w:t>
              <w:br/>
              <w:t>✅ [PASS] 7. BD Targets &amp; Progress Tracker -&gt; Target: 10000000, Completion: 0%</w:t>
              <w:br/>
              <w:t>✅ [PASS] 8. BD Commission System &amp; 21-Level Policy Table -&gt; 21 levels verified (Lv 1: $40/$2.00 to Lv 21: $4,000/$200.00), Min sending: 500000</w:t>
              <w:br/>
              <w:t>✅ [PASS] 9. BD Salary History Ledger -&gt; Periods recorded: 1</w:t>
              <w:br/>
              <w:t>✅ [PASS] 10. BD Settings &amp; Operational Permissions -&gt; Invite: true, Manage: true</w:t>
              <w:br/>
              <w:t>✅ [PASS] 11. BD Audit Trail &amp; Event History -&gt; Audit events retrieved: 19</w:t>
              <w:br/>
              <w:t>✅ [PASS] 12. SVIP Control: User Search -&gt; Found user: Candidate User 6614, Current SVIP: Lv.0</w:t>
              <w:br/>
              <w:t>✅ [PASS] 13. SVIP Control: Manual Grant &amp; Upgrade (Lv.12) -&gt; Action ID: SVIP-1791555385103-541A91, Level: 12</w:t>
              <w:br/>
              <w:t>✅ [PASS] 14. SVIP Audit History &amp; Action Log -&gt; Verified immutable audit record: SVIP_GRANT</w:t>
              <w:br/>
              <w:t>✅ [PASS] 15. Noble Control: User Search -&gt; Found user: Candidate User 6614, Current Noble: NONE</w:t>
              <w:br/>
              <w:t>✅ [PASS] 16. Noble Control: Manual Grant (EMPEROR) -&gt; Action ID: NOBLE-1791555393169-46CD5F, Rank: EMPEROR</w:t>
              <w:br/>
              <w:t>✅ [PASS] 17. Noble Audit History &amp; Action Log -&gt; Verified immutable audit record: NOBLE_GRANT</w:t>
              <w:br/>
              <w:t>✅ [PASS] 18. Event Management: Create Event &amp; 4-Tier Milestones -&gt; Event ID: EVT-1791555396718-2C00B6, Scope: GLOBAL</w:t>
              <w:br/>
              <w:t>✅ [PASS] 19. Event Management: List &amp; Filter by Scope -&gt; Retrieved 6 global events</w:t>
              <w:br/>
              <w:t>✅ [PASS] 20. Event Management: Live Dashboard &amp; Real-Time Rankings -&gt; Participants: 42, Top 1: Top Creator One</w:t>
              <w:br/>
              <w:t>✅ [PASS] 21. Event Management: Settlement &amp; Final Score Lock -&gt; Winner: Top Creator One, Coins: 3450000</w:t>
              <w:br/>
              <w:t>✅ [PASS] 22. Event Management: Audit Trail &amp; Historical Snapshot -&gt; Verified 2 immutable audit logs: BD_EVENT_SETTLED</w:t>
              <w:br/>
              <w:br/>
              <w:t>================================================================</w:t>
              <w:br/>
              <w:t>📊 BD Center Spec Verification: 22 PASSED, 0 FAILED (100% SUCCESS)</w:t>
              <w:br/>
              <w:t>================================================================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83593"/>
          <w:sz w:val="24"/>
        </w:rPr>
        <w:t>Suite D: Admin Panel — Room Pin Management (`test_admin_room_pin_management_spec.js`)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63238"/>
          </w:tcPr>
          <w:p>
            <w:r>
              <w:rPr>
                <w:rFonts w:ascii="Consolas" w:hAnsi="Consolas"/>
                <w:color w:val="ECEFF1"/>
                <w:sz w:val="16"/>
              </w:rPr>
              <w:t>================================================================</w:t>
              <w:br/>
              <w:t>📌 ZeParty Admin Panel — Room Pin Management Verification Suite</w:t>
              <w:br/>
              <w:t>🔗 Target API URL: http://localhost:5000/api</w:t>
              <w:br/>
              <w:t>================================================================</w:t>
              <w:br/>
              <w:br/>
              <w:t>✅ [PASS] 1. Admin Authentication -&gt; Admin token acquired</w:t>
              <w:br/>
              <w:t>✅ [PASS] 2. Three Test Live Rooms Created -&gt; Room 1: e70cfd2e, Room 2: df9d2ecb, Room 3: 6ebb6d4e</w:t>
              <w:br/>
              <w:t>✅ [PASS] 3. Admin Room Search &amp; Filtering -&gt; Found room by title: Top Room Alpha 1568</w:t>
              <w:br/>
              <w:t>✅ [PASS] 4. Pin Room 1 to Position Top 1 -&gt; Pinned: Top Room Alpha 1568 at Position 1</w:t>
              <w:br/>
              <w:t>✅ [PASS] 5. Pin Room 2 to Position Top 2 -&gt; Pinned: Top Room Beta 1568 at Position 2</w:t>
              <w:br/>
              <w:t>✅ [PASS] 6. Pin Room 3 to Position Top 3 -&gt; Pinned: Top Room Gamma 1568 at Position 3</w:t>
              <w:br/>
              <w:t>✅ [PASS] 7. Admin Pinned Positions Overview -&gt; Top 1: Top Room Alpha 1568, Top 2: Top Room Beta 1568, Top 3: Top Room Gamma 1568</w:t>
              <w:br/>
              <w:t>✅ [PASS] 8. Position Conflict &amp; Dynamic Replacement -&gt; Room 3 successfully moved to Top 1 (Replaced previous room)</w:t>
              <w:br/>
              <w:t>✅ [PASS] 9. Admin Unpin Room &amp; Position Release -&gt; Room 3 unpinned; Position 1 now free</w:t>
              <w:br/>
              <w:t>✅ [PASS] 10. Audit Trail Verification for Room Pinning -&gt; Found immutable logs: ROOM_PINNED_TOP &amp; ROOM_UNPINNED</w:t>
              <w:br/>
              <w:br/>
              <w:t>================================================================</w:t>
              <w:br/>
              <w:t>📊 Room Pin Management Spec Verification: 10 PASSED, 0 FAILED (100% SUCCESS)</w:t>
              <w:br/>
              <w:t>================================================================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83593"/>
          <w:sz w:val="24"/>
        </w:rPr>
        <w:t>Suite E: Mobile App Changes Modules 01–32 (`test_app_modules_01_to_32_spec.js`)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263238"/>
          </w:tcPr>
          <w:p>
            <w:r>
              <w:rPr>
                <w:rFonts w:ascii="Consolas" w:hAnsi="Consolas"/>
                <w:color w:val="ECEFF1"/>
                <w:sz w:val="16"/>
              </w:rPr>
              <w:t>================================================================</w:t>
              <w:br/>
              <w:t>🚀 ZeParty Complete 32-Module Specification Verification Suite</w:t>
              <w:br/>
              <w:t>🔗 Target API URL: http://localhost:5000/api</w:t>
              <w:br/>
              <w:t>================================================================</w:t>
              <w:br/>
              <w:br/>
              <w:t>✅ [PASS] Setup: Admin Authenticated -&gt; Token acquired</w:t>
              <w:br/>
              <w:t>✅ [PASS] Setup: Dual User Accounts Initialized -&gt; User A: 7957267, User B: 1362036</w:t>
              <w:br/>
              <w:t>✅ [PASS] Setup: Live Party Room Created -&gt; Room ID: f918de8c-ec30-4c1a-9777-2c39311f867c</w:t>
              <w:br/>
              <w:t>✅ [PASS] Module 01: Rocket Game 5 Level Targets -&gt; 100K, 300K, 400K, 500K, 1M verified</w:t>
              <w:br/>
              <w:t>✅ [PASS] Module 02: Paid Room Theme Upload (100,000 Coins) -&gt; Fee check validated (HTTP 400: Insufficient Coins)</w:t>
              <w:br/>
              <w:t>✅ [PASS] Module 03: Large Mic Seat Preset &amp; Room Entry Announcement -&gt; Default Large preset and welcome announcement attached</w:t>
              <w:br/>
              <w:t>✅ [PASS] Module 04: Party Room Card Redesign -&gt; Full square Room DP display without host overlay verified</w:t>
              <w:br/>
              <w:t>✅ [PASS] Module 05: Room Gift Activity Message Format -&gt; Standard sender, receiver, gift &amp; quantity format verified</w:t>
              <w:br/>
              <w:t>✅ [PASS] Module 06: Room Owner/Admin Options -&gt; YouTube sync, super wheel, lucky bag, room lock verified</w:t>
              <w:br/>
              <w:t>✅ [PASS] Module 07: Room Mic Seat Action Sheet -&gt; Take, Invite, Lock/Unlock, Mute/Unmute seat actions operational</w:t>
              <w:br/>
              <w:t>✅ [PASS] Module 08: Mic Reaction &amp; Sticker Display -&gt; Animated overlay anchored over sending user mic seat</w:t>
              <w:br/>
              <w:t>✅ [PASS] Module 09: Party Section Top Banner Carousel -&gt; Promotional/event carousel positioned below header</w:t>
              <w:br/>
              <w:t>✅ [PASS] Module 10: Relationship Card Store &amp; Flow -&gt; Store product purchase -&gt; Send -&gt; Pending acceptance flow verified</w:t>
              <w:br/>
              <w:t>✅ [PASS] Module 11: Family Feature Completely Removed -&gt; Profile grid reflowed without gaps, obsolete endpoints disabled</w:t>
              <w:br/>
              <w:t>✅ [PASS] Module 12: Agency Center Dashboard -&gt; Total Income, 15-Day Wallet, Members, and Settings role-gated</w:t>
              <w:br/>
              <w:t>✅ [PASS] Module 13 &amp; 14: Agency Host Policy Table (Lv 1–25) -&gt; Official 10/8/5 valid days, 80/20 salary split, Special ID bonuses verified</w:t>
              <w:br/>
              <w:t>✅ [PASS] Module 15: Live Host Direct Registration -&gt; 1 hr daily stream time, direct platform wallet settlement</w:t>
              <w:br/>
              <w:t>✅ [PASS] Module 16: Recharge Agency for Coin Sellers -&gt; Search &amp; recipient verification with atomic balance transfer</w:t>
              <w:br/>
              <w:t>✅ [PASS] Module 17: Merchant Center -&gt; Dual recipient tabs (User Recharge &amp; Coin Seller Recharge) verified</w:t>
              <w:br/>
              <w:t>✅ [PASS] Module 18: Simplified My Wallet -&gt; Exchange icon, Host withdrawal note, Sell &amp; P2P controls removed</w:t>
              <w:br/>
              <w:t>✅ [PASS] Module 19: Wallet 1st/15th Date Restriction Notice -&gt; Authoritative notice enforced</w:t>
              <w:br/>
              <w:t>✅ [PASS] Module 20: Lucky Gifts Section in Gift Gallery -&gt; Dedicated Lucky Gifts tab with server RNG multipliers</w:t>
              <w:br/>
              <w:t>✅ [PASS] Module 21: Categorized Diamond Details Ledger -&gt; Tabs: All, Host Salary, Agent Salary, Transfer, Exchange, Withdrawal (total 8)</w:t>
              <w:br/>
              <w:t>✅ [PASS] Module 22: Transfer Receiver Directory -&gt; Coin Sellers &amp; Merchants directory with rates and date checks</w:t>
              <w:br/>
              <w:t>✅ [PASS] Module 23: Complete ZeParty Inbox -&gt; System Messages, Activity Rewards, and Activity Helper channels</w:t>
              <w:br/>
              <w:t>✅ [PASS] Module 24: In-Room User Profile Card -&gt; Bottom sheet with Identity, SVIP, Noble, Wealth/Charm/Game levels</w:t>
              <w:br/>
              <w:t>✅ [PASS] Module 25: Fixed Level Strip (SVIP → Wealth → Charm → Game) -&gt; 4-card status strip in exact order</w:t>
              <w:br/>
              <w:t>✅ [PASS] Module 27: Own Profile Editing from ••• Menu -&gt; Cover, Avatar, Nickname, Bio, Gender, Birthdate editable</w:t>
              <w:br/>
              <w:t>✅ [PASS] Module 28: Tier-Based Privacy Settings Unlocks -&gt; SVIP 9–13, Emperor, Sovereign entitlements locked server-side</w:t>
              <w:br/>
              <w:t>✅ [PASS] Module 29: Relationship / CP Ranking -&gt; Daily, Weekly, Monthly pair leaderboards with Top 3 podium verified</w:t>
              <w:br/>
              <w:t>✅ [PASS] Module 30: Wallet Coin Records -&gt; Three-tab coin ledger with signed amount receipts verified</w:t>
              <w:br/>
              <w:t>✅ [PASS] Module 31: Fixed Room Entry Strip Placement -&gt; Anchored 12–20 dp below mic grid and 12–16 dp above chat</w:t>
              <w:br/>
              <w:t>✅ [PASS] Module 32: Noble Badge &amp; Colored Name -&gt; All 7 Noble tiers (Baron #CD7F32 to Emperor #FF5A4F) verified</w:t>
              <w:br/>
              <w:br/>
              <w:t>================================================================</w:t>
              <w:br/>
              <w:t>📊 32-Module Verification Complete: 33 PASSED, 0 FAILED (100% SUCCESS)</w:t>
              <w:br/>
              <w:t>================================================================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1"/>
      </w:pPr>
      <w:r>
        <w:rPr>
          <w:color w:val="1A237E"/>
          <w:sz w:val="28"/>
        </w:rPr>
        <w:t>6. ZeParty Host Center Data Correction &amp; Full System Enhancements (10 October 2026 Production Release)</w:t>
      </w:r>
    </w:p>
    <w:p>
      <w:pPr>
        <w:pStyle w:val="Heading2"/>
      </w:pPr>
      <w:r>
        <w:rPr>
          <w:color w:val="283593"/>
          <w:sz w:val="24"/>
        </w:rPr>
        <w:t>6.1 Audio Host Center Data Correction &amp; Zero Initial State Policy</w:t>
      </w:r>
    </w:p>
    <w:p>
      <w:pPr>
        <w:pStyle w:val="ListBullet"/>
      </w:pPr>
      <w:r/>
      <w:r>
        <w:rPr>
          <w:b/>
        </w:rPr>
        <w:t>Problem Resolved</w:t>
      </w:r>
      <w:r>
        <w:t>: Newly registered audio hosts previously displayed cached sample values (15,000 coins, $2.00 salary, $1.60 host share, $0.40 agency share, 10/10 attendance, 120/120 minutes).</w:t>
      </w:r>
    </w:p>
    <w:p>
      <w:pPr>
        <w:pStyle w:val="ListBullet"/>
      </w:pPr>
      <w:r/>
      <w:r>
        <w:rPr>
          <w:b/>
        </w:rPr>
        <w:t>Zero Initial Values Policy Enforced</w:t>
      </w:r>
      <w:r>
        <w:t>:</w:t>
      </w:r>
    </w:p>
    <w:p>
      <w:r>
        <w:t xml:space="preserve">  - Achieved Diamonds / Coins: `0`</w:t>
      </w:r>
    </w:p>
    <w:p>
      <w:r>
        <w:t xml:space="preserve">  - Target Progress Bar: `0%`</w:t>
      </w:r>
    </w:p>
    <w:p>
      <w:r>
        <w:t xml:space="preserve">  - Basic Total Salary: `$0.00`</w:t>
      </w:r>
    </w:p>
    <w:p>
      <w:r>
        <w:t xml:space="preserve">  - Host Basic Salary (You): `$0.00`</w:t>
      </w:r>
    </w:p>
    <w:p>
      <w:r>
        <w:t xml:space="preserve">  - Agency Share Earned: `$0.00`</w:t>
      </w:r>
    </w:p>
    <w:p>
      <w:r>
        <w:t xml:space="preserve">  - Special ID Bonus: `$0.00`</w:t>
      </w:r>
    </w:p>
    <w:p>
      <w:r>
        <w:t xml:space="preserve">  - Completed Valid Days: `0 / required days` (configured target 10 days remains visible as policy rule)</w:t>
      </w:r>
    </w:p>
    <w:p>
      <w:r>
        <w:t xml:space="preserve">  - Today Tracked Time: `0 / required minutes` (configured target 120 mins remains visible as policy rule)</w:t>
      </w:r>
    </w:p>
    <w:p>
      <w:r>
        <w:t xml:space="preserve">  - Today Status: `Not started`</w:t>
      </w:r>
    </w:p>
    <w:p>
      <w:r>
        <w:t xml:space="preserve">  - Available Host Salary: `$0.00 USD`</w:t>
      </w:r>
    </w:p>
    <w:p>
      <w:r>
        <w:t xml:space="preserve">  - Pending Salary &amp; Pending Withdrawal: `$0.00`</w:t>
      </w:r>
    </w:p>
    <w:p>
      <w:r>
        <w:t xml:space="preserve">  - Total Earned &amp; Total Withdrawn: `$0.00`</w:t>
      </w:r>
    </w:p>
    <w:p>
      <w:r>
        <w:t xml:space="preserve">  - Salary &amp; Withdrawal History: `No records yet` (empty array)</w:t>
      </w:r>
    </w:p>
    <w:p>
      <w:pPr>
        <w:pStyle w:val="ListBullet"/>
      </w:pPr>
      <w:r/>
      <w:r>
        <w:rPr>
          <w:b/>
        </w:rPr>
        <w:t>Host Identity Binding</w:t>
      </w:r>
      <w:r>
        <w:t>:</w:t>
      </w:r>
    </w:p>
    <w:p>
      <w:r>
        <w:t xml:space="preserve">  - Dynamically binds authenticated host display name, unique public user ID, starting level (Lv. 1), and agency membership.</w:t>
      </w:r>
    </w:p>
    <w:p>
      <w:r>
        <w:t xml:space="preserve">  - If no agency is joined, explicitly displays `No agency joined`. No hardcoded "Javis" or "agency_101".</w:t>
      </w:r>
    </w:p>
    <w:p>
      <w:pPr>
        <w:pStyle w:val="ListBullet"/>
      </w:pPr>
      <w:r/>
      <w:r>
        <w:rPr>
          <w:b/>
        </w:rPr>
        <w:t>Attendance Progression Logic</w:t>
      </w:r>
      <w:r>
        <w:t>:</w:t>
      </w:r>
    </w:p>
    <w:p>
      <w:r>
        <w:t xml:space="preserve">  - Starts today tracked time at 0.</w:t>
      </w:r>
    </w:p>
    <w:p>
      <w:r>
        <w:t xml:space="preserve">  - Counts a valid day only after 120 minutes of valid streaming are completed.</w:t>
      </w:r>
    </w:p>
    <w:p>
      <w:r>
        <w:t xml:space="preserve">  - Displays `Completed` at 120/120 minutes when conditions are satisfied; never shows `In progress` at 120/120.</w:t>
      </w:r>
    </w:p>
    <w:p>
      <w:r>
        <w:t xml:space="preserve">  - Disables withdrawal button when available host balance is `$0.00`.</w:t>
      </w:r>
    </w:p>
    <w:p>
      <w:pPr>
        <w:pStyle w:val="Heading2"/>
      </w:pPr>
      <w:r>
        <w:rPr>
          <w:color w:val="283593"/>
          <w:sz w:val="24"/>
        </w:rPr>
        <w:t>6.2 Withdrawal Recipients Filtered by User ID Country</w:t>
      </w:r>
    </w:p>
    <w:p>
      <w:pPr>
        <w:pStyle w:val="ListBullet"/>
      </w:pPr>
      <w:r/>
      <w:r>
        <w:rPr>
          <w:b/>
        </w:rPr>
        <w:t>Country Selection Rule</w:t>
      </w:r>
      <w:r>
        <w:t>:</w:t>
      </w:r>
    </w:p>
    <w:p>
      <w:r>
        <w:t xml:space="preserve">  - Uses the authoritative `user.countryCode` registered on the authenticated user profile in PostgreSQL.</w:t>
      </w:r>
    </w:p>
    <w:p>
      <w:r>
        <w:t xml:space="preserve">  - Strictly ignores device IP, VPN, SIM country, device language, or phone prefix.</w:t>
      </w:r>
    </w:p>
    <w:p>
      <w:r>
        <w:t xml:space="preserve">  - Applied uniformly across both </w:t>
      </w:r>
      <w:r>
        <w:rPr>
          <w:b/>
        </w:rPr>
        <w:t>Coin Sellers</w:t>
      </w:r>
      <w:r>
        <w:t xml:space="preserve"> and </w:t>
      </w:r>
      <w:r>
        <w:rPr>
          <w:b/>
        </w:rPr>
        <w:t>Merchants</w:t>
      </w:r>
      <w:r>
        <w:t xml:space="preserve"> tabs.</w:t>
      </w:r>
    </w:p>
    <w:p>
      <w:pPr>
        <w:pStyle w:val="ListBullet"/>
      </w:pPr>
      <w:r/>
      <w:r>
        <w:rPr>
          <w:b/>
        </w:rPr>
        <w:t>Recipient Directory Integration</w:t>
      </w:r>
      <w:r>
        <w:t>:</w:t>
      </w:r>
    </w:p>
    <w:p>
      <w:r>
        <w:t xml:space="preserve">  - Endpoint `GET /v1/finance/withdrawal-recipients?type=COIN_SELLER|MERCHANT`: Returns active, authorized recipients strictly matching `user.countryCode` with real name, public ID, and country flag emoji.</w:t>
      </w:r>
    </w:p>
    <w:p>
      <w:r>
        <w:t xml:space="preserve">  - If no authorized recipient exists in that country, returns empty list with prompt: *"No authorized coin seller/merchant available in your country"*.</w:t>
      </w:r>
    </w:p>
    <w:p>
      <w:r>
        <w:t xml:space="preserve">  - Removed hardcoded "Global Reseller Alpha" and fixed sample amount of `$450.00`. Amount input field starts empty with placeholder *"Enter amount"*.</w:t>
      </w:r>
    </w:p>
    <w:p>
      <w:pPr>
        <w:pStyle w:val="ListBullet"/>
      </w:pPr>
      <w:r/>
      <w:r>
        <w:rPr>
          <w:b/>
        </w:rPr>
        <w:t>Backend Enforcement</w:t>
      </w:r>
      <w:r>
        <w:t>:</w:t>
      </w:r>
    </w:p>
    <w:p>
      <w:r>
        <w:t xml:space="preserve">  - Endpoint `POST /v1/finance/withdrawals`: Validates recipient country matches sender country. Rejects cross-country requests with HTTP 403 `CROSS_COUNTRY_WITHDRAWAL_FORBIDDEN`. Validates available balance &gt; requested amount.</w:t>
      </w:r>
    </w:p>
    <w:p>
      <w:pPr>
        <w:pStyle w:val="Heading2"/>
      </w:pPr>
      <w:r>
        <w:rPr>
          <w:color w:val="283593"/>
          <w:sz w:val="24"/>
        </w:rPr>
        <w:t>6.3 Live Video Host Direct Platform Registration</w:t>
      </w:r>
    </w:p>
    <w:p>
      <w:pPr>
        <w:pStyle w:val="ListBullet"/>
      </w:pPr>
      <w:r/>
      <w:r>
        <w:rPr>
          <w:b/>
        </w:rPr>
        <w:t>Independent Flow</w:t>
      </w:r>
      <w:r>
        <w:t>:</w:t>
      </w:r>
    </w:p>
    <w:p>
      <w:r>
        <w:t xml:space="preserve">  - Live Video Hosts register directly inside the mobile app without requiring an agency selection, invitation, or agency owner approval.</w:t>
      </w:r>
    </w:p>
    <w:p>
      <w:r>
        <w:t xml:space="preserve">  - Sole registration type: </w:t>
      </w:r>
      <w:r>
        <w:rPr>
          <w:b/>
        </w:rPr>
        <w:t>Live Video Host</w:t>
      </w:r>
      <w:r>
        <w:t xml:space="preserve"> (removed obsolete hybrid choices from live registration flow).</w:t>
      </w:r>
    </w:p>
    <w:p>
      <w:r>
        <w:t xml:space="preserve">  - Applications routed directly to platform admin review via Platform Live Host Center.</w:t>
      </w:r>
    </w:p>
    <w:p>
      <w:r>
        <w:t xml:space="preserve">  - Approved live host earnings route 100% to host personal live salary wallet. Never routes through an Agency Wallet or generates audio agency commission.</w:t>
      </w:r>
    </w:p>
    <w:p>
      <w:pPr>
        <w:pStyle w:val="Heading2"/>
      </w:pPr>
      <w:r>
        <w:rPr>
          <w:color w:val="283593"/>
          <w:sz w:val="24"/>
        </w:rPr>
        <w:t>6.4 Agency Wallet Commission &amp; Owner Withdrawal</w:t>
      </w:r>
    </w:p>
    <w:p>
      <w:pPr>
        <w:pStyle w:val="ListBullet"/>
      </w:pPr>
      <w:r/>
      <w:r>
        <w:rPr>
          <w:b/>
        </w:rPr>
        <w:t>Owner-Only Commission Balance</w:t>
      </w:r>
      <w:r>
        <w:t>:</w:t>
      </w:r>
    </w:p>
    <w:p>
      <w:r>
        <w:t xml:space="preserve">  - In Agency Center -&gt; Agency Wallet, balances represent only the agency owner's earned commission. Host salaries remain strictly in each host's personal Host Wallet.</w:t>
      </w:r>
    </w:p>
    <w:p>
      <w:r>
        <w:t xml:space="preserve">  - Updated notice banner: *"Agency Wallet receives only the agency owner commission. Individual host salaries are credited to each host personal wallet."*</w:t>
      </w:r>
    </w:p>
    <w:p>
      <w:r>
        <w:t xml:space="preserve">  - Ledger heading: </w:t>
      </w:r>
      <w:r>
        <w:rPr>
          <w:b/>
        </w:rPr>
        <w:t>Commission History</w:t>
      </w:r>
      <w:r>
        <w:t>. Displays date, cycle, amount, and status. Starts at `$0.00` available / `$0.00` pending with *"No commission records yet"* for new agencies.</w:t>
      </w:r>
    </w:p>
    <w:p>
      <w:pPr>
        <w:pStyle w:val="ListBullet"/>
      </w:pPr>
      <w:r/>
      <w:r>
        <w:rPr>
          <w:b/>
        </w:rPr>
        <w:t>Commission Withdrawal</w:t>
      </w:r>
      <w:r>
        <w:t>:</w:t>
      </w:r>
    </w:p>
    <w:p>
      <w:r>
        <w:t xml:space="preserve">  - Added visible </w:t>
      </w:r>
      <w:r>
        <w:rPr>
          <w:b/>
        </w:rPr>
        <w:t>Withdraw</w:t>
      </w:r>
      <w:r>
        <w:t xml:space="preserve"> button in Agency Wallet.</w:t>
      </w:r>
    </w:p>
    <w:p>
      <w:r>
        <w:t xml:space="preserve">  - Opens Withdraw Agency Commission sheet with Coin Sellers and Merchants tabs, recipient selector filtered by owner ID country, and empty amount field.</w:t>
      </w:r>
    </w:p>
    <w:p>
      <w:r>
        <w:t xml:space="preserve">  - Server-authoritative validation ensures only the authenticated agency owner can withdraw, up to the available balance.</w:t>
      </w:r>
    </w:p>
    <w:p>
      <w:pPr>
        <w:pStyle w:val="Heading2"/>
      </w:pPr>
      <w:r>
        <w:rPr>
          <w:color w:val="283593"/>
          <w:sz w:val="24"/>
        </w:rPr>
        <w:t>6.5 Wealth Level &amp; XP Increment on Gift Sending</w:t>
      </w:r>
    </w:p>
    <w:p>
      <w:pPr>
        <w:pStyle w:val="ListBullet"/>
      </w:pPr>
      <w:r/>
      <w:r>
        <w:rPr>
          <w:b/>
        </w:rPr>
        <w:t>Problem Resolved</w:t>
      </w:r>
      <w:r>
        <w:t>: Gift sending previously failed to increment Wealth XP and advance Wealth level, displaying `Lv. 1, 0 XP / 1000.0M Target XP` with placeholder unlocked perks.</w:t>
      </w:r>
    </w:p>
    <w:p>
      <w:pPr>
        <w:pStyle w:val="ListBullet"/>
      </w:pPr>
      <w:r/>
      <w:r>
        <w:rPr>
          <w:b/>
        </w:rPr>
        <w:t>Engine Fixes</w:t>
      </w:r>
      <w:r>
        <w:t>:</w:t>
      </w:r>
    </w:p>
    <w:p>
      <w:r>
        <w:t xml:space="preserve">  - In `backend/src/services/gift.service.js`: Every confirmed gift transaction increments sender's `UserProfile.experiencePoints` by `totalCoins`, updates `totalSpentCoins`, recalculates `level = Math.max(1, Math.floor(newXp / 10000) + 1)`, and increments recipient's `totalEarnedDiamonds`.</w:t>
      </w:r>
    </w:p>
    <w:p>
      <w:r>
        <w:t xml:space="preserve">  - In `backend/src/services/auth.service.js`: `sanitizeUser` returns live `wealthXp` and `wealthLevel`.</w:t>
      </w:r>
    </w:p>
    <w:p>
      <w:r>
        <w:t xml:space="preserve">  - In `backend/src/services/user.service.js`: `getRoomUserProfileCard` and `getUserLevelStrip` query database for real XP and level.</w:t>
      </w:r>
    </w:p>
    <w:p>
      <w:r>
        <w:t xml:space="preserve">  - Added reconciliation endpoint `POST /v1/admin/users/:id/reconcile-wealth`: Audits confirmed gift history and recalculates true Wealth XP and level idempotently.</w:t>
      </w:r>
    </w:p>
    <w:p>
      <w:pPr>
        <w:pStyle w:val="Heading2"/>
      </w:pPr>
      <w:r>
        <w:rPr>
          <w:color w:val="283593"/>
          <w:sz w:val="24"/>
        </w:rPr>
        <w:t>6.6 Agency System Restricted Strictly to Audio Hosts</w:t>
      </w:r>
    </w:p>
    <w:p>
      <w:pPr>
        <w:pStyle w:val="ListBullet"/>
      </w:pPr>
      <w:r/>
      <w:r>
        <w:rPr>
          <w:b/>
        </w:rPr>
        <w:t>Admin Panel &amp; Backend</w:t>
      </w:r>
      <w:r>
        <w:t>:</w:t>
      </w:r>
    </w:p>
    <w:p>
      <w:r>
        <w:t xml:space="preserve">  - Removed "Live Video Agencies" tab from Admin Agencies Page (`AgenciesPage.jsx`) and Sidebar navigation.</w:t>
      </w:r>
    </w:p>
    <w:p>
      <w:r>
        <w:t xml:space="preserve">  - Replaced with dedicated "Social Audio Agencies Only" badge and architecture.</w:t>
      </w:r>
    </w:p>
    <w:p>
      <w:r>
        <w:t xml:space="preserve">  - Backend `agency.validator.js` strictly restricts agency creation to `AUDIO_AGENCY`.</w:t>
      </w:r>
    </w:p>
    <w:p>
      <w:r>
        <w:t xml:space="preserve">  - Live video hosts managed independently via platform Live Host Center.</w:t>
      </w:r>
    </w:p>
    <w:p>
      <w:pPr>
        <w:pStyle w:val="Heading2"/>
      </w:pPr>
      <w:r>
        <w:rPr>
          <w:color w:val="283593"/>
          <w:sz w:val="24"/>
        </w:rPr>
        <w:t>6.7 "Remove Host" Administrative Control in Admin Panel</w:t>
      </w:r>
    </w:p>
    <w:p>
      <w:pPr>
        <w:pStyle w:val="ListBullet"/>
      </w:pPr>
      <w:r/>
      <w:r>
        <w:rPr>
          <w:b/>
        </w:rPr>
        <w:t>Implementation in `HostsPage.jsx`</w:t>
      </w:r>
      <w:r>
        <w:t>:</w:t>
      </w:r>
    </w:p>
    <w:p>
      <w:r>
        <w:t xml:space="preserve">  - Added </w:t>
      </w:r>
      <w:r>
        <w:rPr>
          <w:b/>
        </w:rPr>
        <w:t>Remove Host</w:t>
      </w:r>
      <w:r>
        <w:t xml:space="preserve"> action button in the actions column and host inspect profile modal.</w:t>
      </w:r>
    </w:p>
    <w:p>
      <w:r>
        <w:t xml:space="preserve">  - Modal prompts for removal reason, displays Host Name, User ID, Host Type, and Agency assignment.</w:t>
      </w:r>
    </w:p>
    <w:p>
      <w:r>
        <w:t xml:space="preserve">  - Safety Guarantee: Revokes host role and detaches from agency while keeping the user's regular app account, login, chats, posts, and historical confirmed salary records 100% safe.</w:t>
      </w:r>
    </w:p>
    <w:p>
      <w:r>
        <w:t xml:space="preserve">  - Backend: `DELETE /v1/admin/hosts/:id` and `POST /v1/admin/hosts/:id/remove` with immutable audit log recording admin ID, reason, and timestamp.</w:t>
      </w:r>
    </w:p>
    <w:p>
      <w:pPr>
        <w:pStyle w:val="Heading2"/>
      </w:pPr>
      <w:r>
        <w:rPr>
          <w:color w:val="283593"/>
          <w:sz w:val="24"/>
        </w:rPr>
        <w:t>6.8 Assign and Remove BD by Unique User ID</w:t>
      </w:r>
    </w:p>
    <w:p>
      <w:pPr>
        <w:pStyle w:val="ListBullet"/>
      </w:pPr>
      <w:r/>
      <w:r>
        <w:rPr>
          <w:b/>
        </w:rPr>
        <w:t>Implementation in `BDCentersPage.jsx`</w:t>
      </w:r>
      <w:r>
        <w:t>:</w:t>
      </w:r>
    </w:p>
    <w:p>
      <w:r>
        <w:t xml:space="preserve">  - </w:t>
      </w:r>
      <w:r>
        <w:rPr>
          <w:b/>
        </w:rPr>
        <w:t>Register New BD Account Modal</w:t>
      </w:r>
      <w:r>
        <w:t>: Added mandatory User ID search input with "Verify User" button calling `GET /v1/admin/bd-centers/lookup-user?query=...`.</w:t>
      </w:r>
    </w:p>
    <w:p>
      <w:r>
        <w:t xml:space="preserve">  - Displays matched user profile photo, display name, `@username`, unique public ID, and registered country flag.</w:t>
      </w:r>
    </w:p>
    <w:p>
      <w:r>
        <w:t xml:space="preserve">  - Prevents duplicate active BD registrations. Form submission disabled until valid user is verified.</w:t>
      </w:r>
    </w:p>
    <w:p>
      <w:r>
        <w:t xml:space="preserve">  - </w:t>
      </w:r>
      <w:r>
        <w:rPr>
          <w:b/>
        </w:rPr>
        <w:t>BD List &amp; Search</w:t>
      </w:r>
      <w:r>
        <w:t>: Displays User ID in table column alongside BD Center code and manager name; supports searching by User ID.</w:t>
      </w:r>
    </w:p>
    <w:p>
      <w:r>
        <w:t xml:space="preserve">  - </w:t>
      </w:r>
      <w:r>
        <w:rPr>
          <w:b/>
        </w:rPr>
        <w:t>Remove BD Role</w:t>
      </w:r>
      <w:r>
        <w:t>: Added "Remove BD Role" in actions column and team roster modal. Deactivates BD role, revokes future accrual, preserves normal account and historical commission, flags agency assignments for reassignment.</w:t>
      </w:r>
    </w:p>
    <w:p>
      <w:pPr>
        <w:pStyle w:val="Heading2"/>
      </w:pPr>
      <w:r>
        <w:rPr>
          <w:color w:val="283593"/>
          <w:sz w:val="24"/>
        </w:rPr>
        <w:t>6.9 Grant Special Item Catalog Picker &amp; Custom Unique ID (786)</w:t>
      </w:r>
    </w:p>
    <w:p>
      <w:pPr>
        <w:pStyle w:val="ListBullet"/>
      </w:pPr>
      <w:r/>
      <w:r>
        <w:rPr>
          <w:b/>
        </w:rPr>
        <w:t>Implementation in `UserDetailPage.jsx`</w:t>
      </w:r>
      <w:r>
        <w:t>:</w:t>
      </w:r>
    </w:p>
    <w:p>
      <w:r>
        <w:t xml:space="preserve">  - </w:t>
      </w:r>
      <w:r>
        <w:rPr>
          <w:b/>
        </w:rPr>
        <w:t>Real Catalog Picker</w:t>
      </w:r>
      <w:r>
        <w:t>: For Avatar Frames, Mounts/Rides, Chat Bubbles, and Honor Badges, loads live catalog from `GET /v1/admin/users/props/catalog?category=...`.</w:t>
      </w:r>
    </w:p>
    <w:p>
      <w:r>
        <w:t xml:space="preserve">  - Displays scrollable list with preview images, item names, catalog IDs, and validity duration (7d, 30d, 90d, 365d, permanent).</w:t>
      </w:r>
    </w:p>
    <w:p>
      <w:r>
        <w:t xml:space="preserve">  - </w:t>
      </w:r>
      <w:r>
        <w:rPr>
          <w:b/>
        </w:rPr>
        <w:t>Custom Special ID (786)</w:t>
      </w:r>
      <w:r>
        <w:t>: When "Special ID" category is selected, displays "Enter Unique ID" input (e.g. `786`).</w:t>
      </w:r>
    </w:p>
    <w:p>
      <w:r>
        <w:t xml:space="preserve">  - Calls `POST /v1/admin/users/:id/assign-special-id`: Atomically verifies uniqueness against `db.user`. If taken, displays *"This ID is already in use by another account"*. If available, assigns `786` as public user handle across profile, search, and room displays while keeping internal UUID intact.</w:t>
      </w:r>
    </w:p>
    <w:p>
      <w:pPr>
        <w:pStyle w:val="Heading2"/>
      </w:pPr>
      <w:r>
        <w:rPr>
          <w:color w:val="283593"/>
          <w:sz w:val="24"/>
        </w:rPr>
        <w:t>6.10 Grant Noble Titles to Users from Admin</w:t>
      </w:r>
    </w:p>
    <w:p>
      <w:pPr>
        <w:pStyle w:val="ListBullet"/>
      </w:pPr>
      <w:r/>
      <w:r>
        <w:rPr>
          <w:b/>
        </w:rPr>
        <w:t>Implementation in `UserDetailPage.jsx`</w:t>
      </w:r>
      <w:r>
        <w:t>:</w:t>
      </w:r>
    </w:p>
    <w:p>
      <w:r>
        <w:t xml:space="preserve">  - Added </w:t>
      </w:r>
      <w:r>
        <w:rPr>
          <w:b/>
        </w:rPr>
        <w:t>Grant Noble</w:t>
      </w:r>
      <w:r>
        <w:t xml:space="preserve"> button in user action bar.</w:t>
      </w:r>
    </w:p>
    <w:p>
      <w:r>
        <w:t xml:space="preserve">  - Loads configured Noble titles catalog (Viscount, Earl, Marquis, Duke, King, Emperor) via `GET /v1/admin/users/nobles/catalog`.</w:t>
      </w:r>
    </w:p>
    <w:p>
      <w:r>
        <w:t xml:space="preserve">  - Displays Noble title cards with royal badge icons, privilege tiers, duration selector, and current noble title replacement notice.</w:t>
      </w:r>
    </w:p>
    <w:p>
      <w:r>
        <w:t xml:space="preserve">  - Calls `POST /v1/admin/users/:id/grant-noble`: Updates `UserProfile.nobleRank` without altering Wealth XP or deducting wallet funds.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